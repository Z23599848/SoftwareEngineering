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Resolving npm and sqlite3 Errors in Node.js</w:t>
      </w:r>
    </w:p>
    <w:p>
      <w:pPr>
        <w:pStyle w:val="Heading2"/>
      </w:pPr>
      <w:r>
        <w:t>Main Issues</w:t>
      </w:r>
    </w:p>
    <w:p>
      <w:r>
        <w:br/>
        <w:t>1. Deprecated Packages: Several outdated dependencies need updates or replacements.</w:t>
        <w:br/>
        <w:t>2. `node-pre-gyp` and `sqlite3` Errors: The version of `sqlite3` is incompatible with your Node.js version.</w:t>
        <w:br/>
        <w:t>3. Old `package-lock.json`: Your project uses an older `npm` version or lockfile format.</w:t>
        <w:br/>
        <w:t>4. Permissions or Build Tools: Missing or incompatible tools like `python3` or `make`.</w:t>
        <w:br/>
      </w:r>
    </w:p>
    <w:p>
      <w:pPr>
        <w:pStyle w:val="Heading2"/>
      </w:pPr>
      <w:r>
        <w:t>Step-by-Step Resolution</w:t>
      </w:r>
    </w:p>
    <w:p>
      <w:pPr>
        <w:pStyle w:val="Heading3"/>
      </w:pPr>
      <w:r>
        <w:t>1. Delete the Lockfile and Node Modules</w:t>
      </w:r>
    </w:p>
    <w:p>
      <w:r>
        <w:t>Start fresh to avoid old dependencies and lockfile issues:</w:t>
      </w:r>
    </w:p>
    <w:p>
      <w:r>
        <w:t xml:space="preserve">    rm -rf node_modules package-lock.json</w:t>
      </w:r>
    </w:p>
    <w:p>
      <w:pPr>
        <w:pStyle w:val="Heading3"/>
      </w:pPr>
      <w:r>
        <w:t>2. Update Dependencies</w:t>
      </w:r>
    </w:p>
    <w:p>
      <w:r>
        <w:t>Use the latest compatible versions of dependencies:</w:t>
      </w:r>
    </w:p>
    <w:p>
      <w:r>
        <w:t xml:space="preserve">    npm install sqlite3@latest</w:t>
      </w:r>
    </w:p>
    <w:p>
      <w:r>
        <w:t>If the project uses old `sqlite3` versions, upgrade manually in `package.json`.</w:t>
      </w:r>
    </w:p>
    <w:p>
      <w:pPr>
        <w:pStyle w:val="Heading3"/>
      </w:pPr>
      <w:r>
        <w:t>3. Ensure Node.js Compatibility</w:t>
      </w:r>
    </w:p>
    <w:p>
      <w:r>
        <w:t>Your Node.js version (`v23.6.1`) might not be fully supported by `sqlite3`. Downgrade Node.js to a stable LTS version:</w:t>
      </w:r>
    </w:p>
    <w:p>
      <w:r>
        <w:t xml:space="preserve">    nvm install --lts</w:t>
        <w:br/>
        <w:t xml:space="preserve">    nvm use --lts</w:t>
      </w:r>
    </w:p>
    <w:p>
      <w:pPr>
        <w:pStyle w:val="Heading3"/>
      </w:pPr>
      <w:r>
        <w:t>4. Install Necessary Build Tools</w:t>
      </w:r>
    </w:p>
    <w:p>
      <w:r>
        <w:t>Ensure required tools for native builds are installed:</w:t>
      </w:r>
    </w:p>
    <w:p>
      <w:r>
        <w:t xml:space="preserve">    xcode-select --install  # For macOS command-line tools</w:t>
        <w:br/>
        <w:t xml:space="preserve">    brew install python3 make cmake</w:t>
      </w:r>
    </w:p>
    <w:p>
      <w:pPr>
        <w:pStyle w:val="Heading3"/>
      </w:pPr>
      <w:r>
        <w:t>5. Retry npm Install</w:t>
      </w:r>
    </w:p>
    <w:p>
      <w:r>
        <w:t>Run:</w:t>
      </w:r>
    </w:p>
    <w:p>
      <w:r>
        <w:t xml:space="preserve">    npm install</w:t>
      </w:r>
    </w:p>
    <w:p>
      <w:pPr>
        <w:pStyle w:val="Heading3"/>
      </w:pPr>
      <w:r>
        <w:t>6. Resolve Deprecation Warnings (Optional)</w:t>
      </w:r>
    </w:p>
    <w:p>
      <w:r>
        <w:t>Manually replace deprecated packages (e.g., `request` is replaced by `axios`). Update these in `package.json` and run:</w:t>
      </w:r>
    </w:p>
    <w:p>
      <w:r>
        <w:t xml:space="preserve">    npm install</w:t>
      </w:r>
    </w:p>
    <w:p>
      <w:pPr>
        <w:pStyle w:val="Heading3"/>
      </w:pPr>
      <w:r>
        <w:t>7. Test the Application</w:t>
      </w:r>
    </w:p>
    <w:p>
      <w:r>
        <w:t>After installation completes:</w:t>
      </w:r>
    </w:p>
    <w:p>
      <w:r>
        <w:t xml:space="preserve">    npm start</w:t>
      </w:r>
    </w:p>
    <w:p>
      <w:r>
        <w:t>or the command your project uses.</w:t>
      </w:r>
    </w:p>
    <w:p>
      <w:pPr>
        <w:pStyle w:val="Heading3"/>
      </w:pPr>
      <w:r>
        <w:t>8. Rebuild sqlite3 (if needed)</w:t>
      </w:r>
    </w:p>
    <w:p>
      <w:r>
        <w:t>If `sqlite3` still fails, try rebuilding it manually:</w:t>
      </w:r>
    </w:p>
    <w:p>
      <w:r>
        <w:t xml:space="preserve">    npm rebuild sqlite3</w:t>
      </w:r>
    </w:p>
    <w:p>
      <w:pPr>
        <w:pStyle w:val="Heading3"/>
      </w:pPr>
      <w:r>
        <w:t>Optional: Migrate to better-sqlite3</w:t>
      </w:r>
    </w:p>
    <w:p>
      <w:r>
        <w:t>If `sqlite3` issues persist, consider switching to a more modern library like `better-sqlite3`:</w:t>
      </w:r>
    </w:p>
    <w:p>
      <w:r>
        <w:t xml:space="preserve">    npm install better-sqlite3</w:t>
      </w:r>
    </w:p>
    <w:p>
      <w:pPr>
        <w:pStyle w:val="Heading2"/>
      </w:pPr>
      <w:r>
        <w:t>Debugging Tips</w:t>
      </w:r>
    </w:p>
    <w:p>
      <w:r>
        <w:t>Trace Errors: Use the following to get more detailed error logs:</w:t>
      </w:r>
    </w:p>
    <w:p>
      <w:r>
        <w:t xml:space="preserve">    npm install --verbose</w:t>
      </w:r>
    </w:p>
    <w:p>
      <w:r>
        <w:t>Search for Specific Issues: Check `sqlite3` and `node-pre-gyp` GitHub issues for known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